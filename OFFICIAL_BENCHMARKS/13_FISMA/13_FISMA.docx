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2026-10-02T09:31:34.299675Z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ecdf3e49223976dbe748305a975e28f4f715c11af1873c825866dae744f1597d |</w:t>
      </w:r>
    </w:p>
    <w:p>
      <w:r>
        <w:t>| Timestamp UTC | 2026-10-02T09:31:34.299675Z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