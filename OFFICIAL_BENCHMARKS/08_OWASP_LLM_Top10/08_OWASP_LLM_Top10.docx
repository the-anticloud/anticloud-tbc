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2026-10-02T09:31:33.330531Z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afb82f1a8c16e104a56451fa0d3ca32982a3ea3802a2a89c1bcce56c403b9521 |</w:t>
      </w:r>
    </w:p>
    <w:p>
      <w:r>
        <w:t>| Timestamp UTC | 2026-10-02T09:31:33.330531Z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