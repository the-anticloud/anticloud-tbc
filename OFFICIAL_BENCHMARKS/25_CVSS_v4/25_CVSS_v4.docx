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2026-10-02T09:31:37.120268Z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5f402646e2d7a917a9bfa0dd30db66adf8ab1cc6ba5e3d61c6cdffd221d84d4d |</w:t>
      </w:r>
    </w:p>
    <w:p>
      <w:r>
        <w:t>| Timestamp UTC | 2026-10-02T09:31:37.120268Z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