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2026-10-02T09:31:37.296676Z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f18d03c9e71148c5e133d3875908e43daa9dcd82aead481e346e21eaeda1e145 |</w:t>
      </w:r>
    </w:p>
    <w:p>
      <w:r>
        <w:t>| Timestamp UTC | 2026-10-02T09:31:37.296676Z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