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2026-10-02T09:31:32.855773Z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7fa54781dd25b82fc717c183432f379bde346c4a4e1bed238d561bdd9bb222ae |</w:t>
      </w:r>
    </w:p>
    <w:p>
      <w:r>
        <w:t>| Timestamp UTC | 2026-10-02T09:31:32.855773Z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