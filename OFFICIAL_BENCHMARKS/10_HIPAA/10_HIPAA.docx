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2026-10-02T09:31:33.699151Z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4ff3e1272bbee5e1feae6b871dd7851f8a3e39647364efd9c31c13b7ac4f74e4 |</w:t>
      </w:r>
    </w:p>
    <w:p>
      <w:r>
        <w:t>| Timestamp UTC | 2026-10-02T09:31:33.699151Z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