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2026-10-02T09:31:35.776894Z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85ba69e85c26abaf14901b445b1ef01228ec394abcb8e618f7f16a4ee6fb1b3c |</w:t>
      </w:r>
    </w:p>
    <w:p>
      <w:r>
        <w:t>| Timestamp UTC | 2026-10-02T09:31:35.776894Z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