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2026-10-02T09:31:35.938258Z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1b1577a5f095554fdde72402b24bd8bbe710a6ea8eed9a4b06e6869f31e697a4 |</w:t>
      </w:r>
    </w:p>
    <w:p>
      <w:r>
        <w:t>| Timestamp UTC | 2026-10-02T09:31:35.938258Z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