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2026-10-02T09:31:32.091687Z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7960cb81a04388ba2cef608c20a74cd426bbfc3d1880a8045d9f3d8973dd8c5a |</w:t>
      </w:r>
    </w:p>
    <w:p>
      <w:r>
        <w:t>| Timestamp UTC | 2026-10-02T09:31:32.091687Z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