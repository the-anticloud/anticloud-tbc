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2026-10-02T09:31:35.538523Z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e625a87a04cb2ca7c0796539677968ab0c735d60b90386a5adf9b76029d93ab5 |</w:t>
      </w:r>
    </w:p>
    <w:p>
      <w:r>
        <w:t>| Timestamp UTC | 2026-10-02T09:31:35.538523Z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