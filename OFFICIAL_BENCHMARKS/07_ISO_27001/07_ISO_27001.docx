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2026-10-02T09:31:33.059167Z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b154ba9fed8e58a1b10334587bfb471182f580dbf5e74b6a844d79b5b8def6cd |</w:t>
      </w:r>
    </w:p>
    <w:p>
      <w:r>
        <w:t>| Timestamp UTC | 2026-10-02T09:31:33.059167Z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