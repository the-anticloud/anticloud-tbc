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2026-10-02T09:31:32.480983Z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d48506930ec524188ff2aa6c12f3065dacfaed2868ca9ed07b32b985e81e2902 |</w:t>
      </w:r>
    </w:p>
    <w:p>
      <w:r>
        <w:t>| Timestamp UTC | 2026-10-02T09:31:32.480983Z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