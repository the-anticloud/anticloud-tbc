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2026-10-02T09:31:36.914181Z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2c98d9e7dfa849d6abb8d055a584a167aa79a1a285b4a70cf3c9704a39738242 |</w:t>
      </w:r>
    </w:p>
    <w:p>
      <w:r>
        <w:t>| Timestamp UTC | 2026-10-02T09:31:36.914181Z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