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2026-10-02T09:31:34.132769Z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0c22b5fab6536962768e60d80beeb59ea341ae30863c6db37b932efa754c3a78 |</w:t>
      </w:r>
    </w:p>
    <w:p>
      <w:r>
        <w:t>| Timestamp UTC | 2026-10-02T09:31:34.132769Z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