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2026-10-02T09:31:34.633427Z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63669b528872b56d8bdaf84a24177110225cc9b991581bcdab8a8726bec1a297 |</w:t>
      </w:r>
    </w:p>
    <w:p>
      <w:r>
        <w:t>| Timestamp UTC | 2026-10-02T09:31:34.633427Z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