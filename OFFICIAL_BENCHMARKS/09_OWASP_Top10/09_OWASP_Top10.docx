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2026-10-02T09:31:33.507410Z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a187604f0cacb2fb312d07bc62153376c7b6c1d5fc08119529e9a02f9e2a6a19 |</w:t>
      </w:r>
    </w:p>
    <w:p>
      <w:r>
        <w:t>| Timestamp UTC | 2026-10-02T09:31:33.507410Z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