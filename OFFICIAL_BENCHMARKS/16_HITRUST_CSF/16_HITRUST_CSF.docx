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2026-10-02T09:31:35.325104Z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fb5e6b31a6c5ddc499d9c35241f3ff99ccf9239cdc0122c76af072fe31c0bae3 |</w:t>
      </w:r>
    </w:p>
    <w:p>
      <w:r>
        <w:t>| Timestamp UTC | 2026-10-02T09:31:35.325104Z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