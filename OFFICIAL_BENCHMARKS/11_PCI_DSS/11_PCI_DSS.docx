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2026-10-02T09:31:33.860358Z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a41901288a7bb562ced98d3889fa753ba5acce68ee332d88fbceb3d7a0d9b3e1 |</w:t>
      </w:r>
    </w:p>
    <w:p>
      <w:r>
        <w:t>| Timestamp UTC | 2026-10-02T09:31:33.860358Z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