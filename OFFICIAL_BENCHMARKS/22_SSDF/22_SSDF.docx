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2026-10-02T09:31:36.575865Z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e390a15f2adb6e5ac1d44488e0621268d48f36b6835a04a5db4538d1b75a0cab |</w:t>
      </w:r>
    </w:p>
    <w:p>
      <w:r>
        <w:t>| Timestamp UTC | 2026-10-02T09:31:36.575865Z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