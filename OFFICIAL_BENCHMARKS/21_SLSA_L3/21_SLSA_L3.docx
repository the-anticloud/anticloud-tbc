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2026-10-02T09:31:36.394969Z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22e8443a644bd7a917df49d1e03801676b10b748b257798d0cbe30d865c17949 |</w:t>
      </w:r>
    </w:p>
    <w:p>
      <w:r>
        <w:t>| Timestamp UTC | 2026-10-02T09:31:36.394969Z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