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2026-10-02T09:31:32.234613Z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c50dbd7c694b5ff355cd3be48e89ddd8d787cb58e8dc6e75efbdff80f88e3134 |</w:t>
      </w:r>
    </w:p>
    <w:p>
      <w:r>
        <w:t>| Timestamp UTC | 2026-10-02T09:31:32.234613Z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