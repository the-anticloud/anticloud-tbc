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2026-10-02T09:31:31.861298Z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f15ca8bb15e97bc7f7e3f92d3adc9b65ac2adbf5dc8eacd2d9b0734f201f66b4 |</w:t>
      </w:r>
    </w:p>
    <w:p>
      <w:r>
        <w:t>| Timestamp UTC | 2026-10-02T09:31:31.861298Z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