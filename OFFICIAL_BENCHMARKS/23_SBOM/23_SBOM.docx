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2026-10-02T09:31:36.756763Z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6c3562dfb273dc3da94510df255a671836b6d530e0da8abaee0184681fa0c1ea |</w:t>
      </w:r>
    </w:p>
    <w:p>
      <w:r>
        <w:t>| Timestamp UTC | 2026-10-02T09:31:36.756763Z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