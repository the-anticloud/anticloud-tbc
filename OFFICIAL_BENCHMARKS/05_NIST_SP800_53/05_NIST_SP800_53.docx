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2026-10-02T09:31:32.672874Z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18249a805f3acb1a04e2808613e290938c8c96c1d7d3f4af12114d03860e7d78 |</w:t>
      </w:r>
    </w:p>
    <w:p>
      <w:r>
        <w:t>| Timestamp UTC | 2026-10-02T09:31:32.672874Z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