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2026-10-02T09:31:36.243055Z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74331dc8f5f3f62a79f345135213b52f622e4ac658512b563f7f40ec47aa7d5e |</w:t>
      </w:r>
    </w:p>
    <w:p>
      <w:r>
        <w:t>| Timestamp UTC | 2026-10-02T09:31:36.243055Z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